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KTree CMS Admin User Manual</w:t>
      </w:r>
    </w:p>
    <w:p>
      <w:pPr>
        <w:jc w:val="center"/>
      </w:pPr>
      <w:r>
        <w:t>Comprehensive Guide for Content Management</w:t>
      </w:r>
    </w:p>
    <w:p/>
    <w:p>
      <w:pPr>
        <w:pStyle w:val="CustomH1"/>
      </w:pPr>
      <w:r>
        <w:t>Table of Contents</w:t>
      </w:r>
    </w:p>
    <w:p>
      <w:r>
        <w:t>1. Getting Started</w:t>
      </w:r>
    </w:p>
    <w:p>
      <w:r>
        <w:t>2. Dashboard Overview</w:t>
      </w:r>
    </w:p>
    <w:p>
      <w:r>
        <w:t>3. Content Management</w:t>
      </w:r>
    </w:p>
    <w:p>
      <w:r>
        <w:t xml:space="preserve">   3.1 Pages</w:t>
      </w:r>
    </w:p>
    <w:p>
      <w:r>
        <w:t xml:space="preserve">   3.2 Posts (Blog)</w:t>
      </w:r>
    </w:p>
    <w:p>
      <w:r>
        <w:t xml:space="preserve">   3.3 Treatments</w:t>
      </w:r>
    </w:p>
    <w:p>
      <w:r>
        <w:t xml:space="preserve">   3.4 Locations</w:t>
      </w:r>
    </w:p>
    <w:p>
      <w:r>
        <w:t xml:space="preserve">   3.5 Clinics</w:t>
      </w:r>
    </w:p>
    <w:p>
      <w:r>
        <w:t xml:space="preserve">   3.6 Media Management</w:t>
      </w:r>
    </w:p>
    <w:p>
      <w:r>
        <w:t>4. Rich Text Editor &amp; Hyperlinks</w:t>
      </w:r>
    </w:p>
    <w:p>
      <w:r>
        <w:t>5. Global Settings</w:t>
      </w:r>
    </w:p>
    <w:p>
      <w:r>
        <w:t xml:space="preserve">   5.1 Site Settings</w:t>
      </w:r>
    </w:p>
    <w:p>
      <w:r>
        <w:t xml:space="preserve">   5.2 Navigation</w:t>
      </w:r>
    </w:p>
    <w:p>
      <w:r>
        <w:t xml:space="preserve">   5.3 Footer</w:t>
      </w:r>
    </w:p>
    <w:p>
      <w:r>
        <w:t xml:space="preserve">   5.4 Hero Content</w:t>
      </w:r>
    </w:p>
    <w:p>
      <w:r>
        <w:t xml:space="preserve">   5.5 Tracking &amp; Analytics</w:t>
      </w:r>
    </w:p>
    <w:p>
      <w:r>
        <w:t>6. User Management</w:t>
      </w:r>
    </w:p>
    <w:p>
      <w:r>
        <w:t>7. Best Practices</w:t>
      </w:r>
    </w:p>
    <w:p>
      <w:r>
        <w:t>8. Troubleshooting</w:t>
      </w:r>
    </w:p>
    <w:p>
      <w:r>
        <w:br w:type="page"/>
      </w:r>
    </w:p>
    <w:p>
      <w:pPr>
        <w:pStyle w:val="CustomH1"/>
      </w:pPr>
      <w:r>
        <w:t>1. Getting Started</w:t>
      </w:r>
    </w:p>
    <w:p>
      <w:r>
        <w:t>Welcome to the KTree CMS Admin Manual. This comprehensive guide will walk you through all the features and functionalities of the content management system.</w:t>
      </w:r>
    </w:p>
    <w:p/>
    <w:p>
      <w:pPr>
        <w:pStyle w:val="CustomH2"/>
      </w:pPr>
      <w:r>
        <w:t>Accessing the Admin Panel</w:t>
      </w:r>
    </w:p>
    <w:p>
      <w:r>
        <w:t>1. Navigate to your website URL followed by /admin (e.g., https://yoursite.com/admin)</w:t>
        <w:br/>
        <w:t>2. Enter your email and password</w:t>
        <w:br/>
        <w:t>3. If Two-Factor Authentication is enabled, enter the 6-digit code from Google Authenticator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KTree CMS Login Screen</w:t>
      </w:r>
    </w:p>
    <w:p/>
    <w:p>
      <w:pPr>
        <w:pStyle w:val="CustomH2"/>
      </w:pPr>
      <w:r>
        <w:t>First Time Login</w:t>
      </w:r>
    </w:p>
    <w:p>
      <w:r>
        <w:t>• Your administrator will provide you with login credentials</w:t>
        <w:br/>
        <w:t>• Change your password immediately after first login</w:t>
        <w:br/>
        <w:t>• Set up Two-Factor Authentication if required by your organization</w:t>
      </w:r>
    </w:p>
    <w:p/>
    <w:p>
      <w:r>
        <w:br w:type="page"/>
      </w:r>
    </w:p>
    <w:p>
      <w:pPr>
        <w:pStyle w:val="CustomH1"/>
      </w:pPr>
      <w:r>
        <w:t>2. Dashboard Overview</w:t>
      </w:r>
    </w:p>
    <w:p>
      <w:r>
        <w:t>The dashboard is your central hub for managing all content. It provides quick access to all collections, global settings, and administrative tools.</w:t>
      </w:r>
    </w:p>
    <w:p/>
    <w:p>
      <w:pPr>
        <w:pStyle w:val="CustomH2"/>
      </w:pPr>
      <w:r>
        <w:t>Key Interface Elements:</w:t>
      </w:r>
    </w:p>
    <w:p>
      <w:r>
        <w:t>• Left Sidebar: Navigation menu with all collections and global settings</w:t>
        <w:br/>
        <w:t>• Main Content Area: Lists, forms, and content editors</w:t>
        <w:br/>
        <w:t>• Top Bar: User profile, logout, and quick actions</w:t>
        <w:br/>
        <w:t>• Search: Global search functionality across all content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Dashboard Overview</w:t>
      </w:r>
    </w:p>
    <w:p/>
    <w:p>
      <w:r>
        <w:br w:type="page"/>
      </w:r>
    </w:p>
    <w:p>
      <w:pPr>
        <w:pStyle w:val="CustomH1"/>
      </w:pPr>
      <w:r>
        <w:t>3. Content Management</w:t>
      </w:r>
    </w:p>
    <w:p>
      <w:pPr>
        <w:pStyle w:val="CustomH2"/>
      </w:pPr>
      <w:r>
        <w:t>3.1 Pages</w:t>
      </w:r>
    </w:p>
    <w:p>
      <w:r>
        <w:t>Pages are the main content sections of your website such as About Us, Contact, Services, etc. Each page can have a custom layout using various content blocks.</w:t>
      </w:r>
    </w:p>
    <w:p/>
    <w:p>
      <w:r>
        <w:t>Creating a New Page:</w:t>
      </w:r>
    </w:p>
    <w:p>
      <w:r>
        <w:t>1. Click "Pages" in the left sidebar</w:t>
        <w:br/>
        <w:t>2. Click "Create New Page" button</w:t>
        <w:br/>
        <w:t>3. Fill in the required fields:</w:t>
        <w:br/>
        <w:t xml:space="preserve">   • Title: The page title (e.g., "About Us")</w:t>
        <w:br/>
        <w:t xml:space="preserve">   • Slug: URL path (e.g., "about-us"). Use "home" for the homepage</w:t>
        <w:br/>
        <w:t xml:space="preserve">   • Status: Set to "Published" when ready to go live</w:t>
        <w:br/>
        <w:t>4. Add content blocks using the Layout builder</w:t>
        <w:br/>
        <w:t>5. Click "Save" or "Save Draft"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Pages Collection List</w:t>
      </w:r>
    </w:p>
    <w:p/>
    <w:p>
      <w:pPr>
        <w:pStyle w:val="CustomH2"/>
      </w:pPr>
      <w:r>
        <w:t>Available Layout Blocks:</w:t>
      </w:r>
    </w:p>
    <w:p>
      <w:r>
        <w:t>• Hero: Eye-catching header with image and call-to-action buttons</w:t>
        <w:br/>
        <w:t>• Rich Content: Text sections with full formatting options</w:t>
        <w:br/>
        <w:t>• Highlight: Emphasized quotes or important information</w:t>
        <w:br/>
        <w:t>• Stats Grid: Display statistics in a grid format</w:t>
        <w:br/>
        <w:t>• Principles List: Numbered list of principles or features</w:t>
        <w:br/>
        <w:t>• Contact Cards: Contact information cards with icons</w:t>
        <w:br/>
        <w:t>• Treatments Section: Automatically display treatments</w:t>
        <w:br/>
        <w:t>• Locations Section: Automatically display locations</w:t>
        <w:br/>
        <w:t>• FAQ Section: Display selected frequently asked questions</w:t>
        <w:br/>
        <w:t>• Call to Action: Conversion-focused sections with buttons</w:t>
        <w:br/>
        <w:t>• Legal Content: Privacy policy and terms sections</w:t>
      </w:r>
    </w:p>
    <w:p/>
    <w:p>
      <w:r>
        <w:br w:type="page"/>
      </w:r>
    </w:p>
    <w:p>
      <w:pPr>
        <w:pStyle w:val="CustomH2"/>
      </w:pPr>
      <w:r>
        <w:t>3.2 Posts (Blog)</w:t>
      </w:r>
    </w:p>
    <w:p>
      <w:r>
        <w:t>The Posts collection manages your blog content, news updates, and articles. Posts support categories, featured images, and rich text content.</w:t>
      </w:r>
    </w:p>
    <w:p/>
    <w:p>
      <w:r>
        <w:t>Creating a Blog Post:</w:t>
      </w:r>
    </w:p>
    <w:p>
      <w:r>
        <w:t>1. Navigate to "Posts" in the sidebar</w:t>
        <w:br/>
        <w:t>2. Click "Create New Post"</w:t>
        <w:br/>
        <w:t>3. Fill in the fields:</w:t>
        <w:br/>
        <w:t xml:space="preserve">   • Title: Post title</w:t>
        <w:br/>
        <w:t xml:space="preserve">   • Slug: URL-friendly version (auto-generated or custom)</w:t>
        <w:br/>
        <w:t xml:space="preserve">   • Author: Select from users list</w:t>
        <w:br/>
        <w:t xml:space="preserve">   • Published Date: When the post goes live</w:t>
        <w:br/>
        <w:t xml:space="preserve">   • Hero Image: Featured image for the post</w:t>
        <w:br/>
        <w:t xml:space="preserve">   • Content: Main post content using Rich Text Editor</w:t>
        <w:br/>
        <w:t xml:space="preserve">   • Excerpt: Short summary for listings</w:t>
        <w:br/>
        <w:t xml:space="preserve">   • Status: Draft or Published</w:t>
        <w:br/>
        <w:t xml:space="preserve">   • Categories: Assign relevant categories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Posts Collection</w:t>
      </w:r>
    </w:p>
    <w:p/>
    <w:p>
      <w:r>
        <w:br w:type="page"/>
      </w:r>
    </w:p>
    <w:p>
      <w:pPr>
        <w:pStyle w:val="CustomH2"/>
      </w:pPr>
      <w:r>
        <w:t>3.3 Treatments</w:t>
      </w:r>
    </w:p>
    <w:p>
      <w:r>
        <w:t>The Treatments collection manages all medical treatments and services offered. Each treatment includes detailed information, pricing, procedures, and recovery details.</w:t>
      </w:r>
    </w:p>
    <w:p/>
    <w:p>
      <w:r>
        <w:t>Treatment Information Fields:</w:t>
      </w:r>
    </w:p>
    <w:p>
      <w:pPr>
        <w:pStyle w:val="CustomH2"/>
      </w:pPr>
      <w:r>
        <w:t>Basic Information:</w:t>
      </w:r>
    </w:p>
    <w:p>
      <w:r>
        <w:t>• Name: Full treatment name</w:t>
        <w:br/>
        <w:t>• Short Name: Abbreviated version for compact displays</w:t>
        <w:br/>
        <w:t>• Slug: URL path (auto-generated from name)</w:t>
        <w:br/>
        <w:t>• Category: Select treatment category</w:t>
        <w:br/>
        <w:t>• Icon: Icon identifier for visual representation</w:t>
        <w:br/>
        <w:t>• Tagline: Brief description</w:t>
        <w:br/>
        <w:t>• Description: Detailed information using Rich Text Editor</w:t>
      </w:r>
    </w:p>
    <w:p/>
    <w:p>
      <w:pPr>
        <w:pStyle w:val="CustomH2"/>
      </w:pPr>
      <w:r>
        <w:t>Pricing Information:</w:t>
      </w:r>
    </w:p>
    <w:p>
      <w:r>
        <w:t>• USA Price Min/Max: Price range in USD</w:t>
        <w:br/>
        <w:t>• India Price Min/Max: Price range in INR</w:t>
        <w:br/>
        <w:t>• Savings Percent: Percentage saved compared to USA prices</w:t>
      </w:r>
    </w:p>
    <w:p/>
    <w:p>
      <w:pPr>
        <w:pStyle w:val="CustomH2"/>
      </w:pPr>
      <w:r>
        <w:t>Duration &amp; Recovery:</w:t>
      </w:r>
    </w:p>
    <w:p>
      <w:r>
        <w:t>• Treatment duration</w:t>
        <w:br/>
        <w:t>• Stay required in days</w:t>
        <w:br/>
        <w:t>• Number of sessions needed</w:t>
        <w:br/>
        <w:t>• Recovery timeline:</w:t>
        <w:br/>
        <w:t xml:space="preserve">   - Immediate recovery expectations</w:t>
        <w:br/>
        <w:t xml:space="preserve">   - Short-term recovery (1-4 weeks)</w:t>
        <w:br/>
        <w:t xml:space="preserve">   - Long-term recovery (1-6 months)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reat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Treatments Collection</w:t>
      </w:r>
    </w:p>
    <w:p/>
    <w:p>
      <w:r>
        <w:br w:type="page"/>
      </w:r>
    </w:p>
    <w:p>
      <w:pPr>
        <w:pStyle w:val="CustomH2"/>
      </w:pPr>
      <w:r>
        <w:t>3.5 Clinics</w:t>
      </w:r>
    </w:p>
    <w:p>
      <w:r>
        <w:t>The Clinics collection manages partner clinics and healthcare facilities. Each clinic entry includes contact information, services offered, and location details.</w:t>
      </w:r>
    </w:p>
    <w:p/>
    <w:p>
      <w:r>
        <w:t>Clinic Information Fields:</w:t>
      </w:r>
    </w:p>
    <w:p>
      <w:r>
        <w:t>• Name: Clinic or hospital name</w:t>
        <w:br/>
        <w:t>• Address: Full physical address</w:t>
        <w:br/>
        <w:t>• Phone: Primary contact number</w:t>
        <w:br/>
        <w:t>• Email: Contact email address</w:t>
        <w:br/>
        <w:t>• Services: List of treatments offered</w:t>
        <w:br/>
        <w:t>• Description: Detailed information about the facility</w:t>
        <w:br/>
        <w:t>• Certifications: Accreditations and certifications</w:t>
        <w:br/>
        <w:t>• Status: Active or Inactive</w:t>
      </w:r>
    </w:p>
    <w:p/>
    <w:p>
      <w:r>
        <w:br w:type="page"/>
      </w:r>
    </w:p>
    <w:p>
      <w:pPr>
        <w:pStyle w:val="CustomH2"/>
      </w:pPr>
      <w:r>
        <w:t>3.6 Media Management</w:t>
      </w:r>
    </w:p>
    <w:p>
      <w:r>
        <w:t>The Media collection handles all images and files used throughout your website. The system automatically optimizes images for different display sizes.</w:t>
      </w:r>
    </w:p>
    <w:p/>
    <w:p>
      <w:r>
        <w:t>Uploading Images:</w:t>
      </w:r>
    </w:p>
    <w:p>
      <w:r>
        <w:t>1. Go to "Media" in the sidebar</w:t>
        <w:br/>
        <w:t>2. Click "Create New"</w:t>
        <w:br/>
        <w:t>3. Click "Choose File" or drag and drop your image</w:t>
        <w:br/>
        <w:t>4. IMPORTANT: Always add Alt Text for accessibility and SEO</w:t>
        <w:br/>
        <w:t>5. Click "Save"</w:t>
      </w:r>
    </w:p>
    <w:p/>
    <w:p>
      <w:pPr>
        <w:pStyle w:val="CustomH2"/>
      </w:pPr>
      <w:r>
        <w:t>Image Optimization:</w:t>
      </w:r>
    </w:p>
    <w:p>
      <w:r>
        <w:t>The system automatically creates three optimized sizes:</w:t>
        <w:br/>
        <w:t>• Thumbnail: 300x300px for lists and grids</w:t>
        <w:br/>
        <w:t>• Card: 600x400px for cards and previews</w:t>
        <w:br/>
        <w:t>• Hero: 1920x1080px for full-width sections</w:t>
      </w:r>
    </w:p>
    <w:p/>
    <w:p>
      <w:pPr>
        <w:pStyle w:val="CustomH2"/>
      </w:pPr>
      <w:r>
        <w:t>Best Practices for Images:</w:t>
      </w:r>
    </w:p>
    <w:p>
      <w:r>
        <w:t>• Use descriptive filenames (e.g., "dental-implant-procedure.jpg")</w:t>
        <w:br/>
        <w:t>• Keep file sizes under 2MB for optimal loading</w:t>
        <w:br/>
        <w:t>• Use JPG for photos, PNG for graphics with transparency</w:t>
        <w:br/>
        <w:t>• Always provide meaningful alt text for accessibility</w:t>
        <w:br/>
        <w:t>• Organize images with consistent naming conventions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ed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7: Media Library</w:t>
      </w:r>
    </w:p>
    <w:p/>
    <w:p>
      <w:r>
        <w:br w:type="page"/>
      </w:r>
    </w:p>
    <w:p>
      <w:pPr>
        <w:pStyle w:val="CustomH1"/>
      </w:pPr>
      <w:r>
        <w:t>4. Rich Text Editor &amp; Hyperlinks</w:t>
      </w:r>
    </w:p>
    <w:p>
      <w:r>
        <w:t>The rich text editor provides comprehensive formatting options for creating engaging content. Recent updates have enhanced the hyperlink functionality for better internal linking.</w:t>
      </w:r>
    </w:p>
    <w:p/>
    <w:p>
      <w:pPr>
        <w:pStyle w:val="CustomH2"/>
      </w:pPr>
      <w:r>
        <w:t>Basic Formatting Options:</w:t>
      </w:r>
    </w:p>
    <w:p>
      <w:r>
        <w:t>• Bold, italic, underline text</w:t>
        <w:br/>
        <w:t>• Headings (H2, H3, H4)</w:t>
        <w:br/>
        <w:t>• Bullet and numbered lists</w:t>
        <w:br/>
        <w:t>• Block quotes for testimonials</w:t>
        <w:br/>
        <w:t>• Code blocks for technical content</w:t>
        <w:br/>
        <w:t>• Tables for structured data</w:t>
        <w:br/>
        <w:t>• Horizontal rules for section breaks</w:t>
      </w:r>
    </w:p>
    <w:p/>
    <w:p>
      <w:pPr>
        <w:pStyle w:val="CustomH2"/>
      </w:pPr>
      <w:r>
        <w:t>Creating Hyperlinks (NEW FEATURE)</w:t>
      </w:r>
    </w:p>
    <w:p>
      <w:r>
        <w:t>Method 1: External Links</w:t>
      </w:r>
    </w:p>
    <w:p>
      <w:r>
        <w:t>1. Select the text you want to link</w:t>
        <w:br/>
        <w:t>2. Click the Link button in the toolbar (chain icon)</w:t>
        <w:br/>
        <w:t>3. Enter the full URL (e.g., https://example.com)</w:t>
        <w:br/>
        <w:t>4. Optional: Check "Open in new tab" for external links</w:t>
        <w:br/>
        <w:t>5. Click "Apply"</w:t>
      </w:r>
    </w:p>
    <w:p/>
    <w:p>
      <w:r>
        <w:t>Method 2: Internal Links to Collections</w:t>
      </w:r>
    </w:p>
    <w:p>
      <w:r>
        <w:t>1. Select your text</w:t>
        <w:br/>
        <w:t>2. Click the Link button</w:t>
        <w:br/>
        <w:t>3. Click "Link to Payload document"</w:t>
        <w:br/>
        <w:t>4. Choose the collection type:</w:t>
        <w:br/>
        <w:t xml:space="preserve">   • Pages - Link to static pages</w:t>
        <w:br/>
        <w:t xml:space="preserve">   • Posts - Link to blog posts</w:t>
        <w:br/>
        <w:t xml:space="preserve">   • Treatments - Link to treatment pages</w:t>
        <w:br/>
        <w:t xml:space="preserve">   • Locations - Link to location pages</w:t>
        <w:br/>
        <w:t>5. Select the specific item from the dropdown</w:t>
        <w:br/>
        <w:t>6. Click "Apply"</w:t>
      </w:r>
    </w:p>
    <w:p/>
    <w:p>
      <w:pPr>
        <w:pStyle w:val="CustomH2"/>
      </w:pPr>
      <w:r>
        <w:t>Link Best Practices:</w:t>
      </w:r>
    </w:p>
    <w:p>
      <w:r>
        <w:t>• Use descriptive link text (avoid "click here")</w:t>
        <w:br/>
        <w:t>• Open external links in new tabs</w:t>
        <w:br/>
        <w:t>• Test all links after publishing</w:t>
        <w:br/>
        <w:t>• Use internal links to improve SEO</w:t>
        <w:br/>
        <w:t>• Keep link text concise and relevant</w:t>
        <w:br/>
        <w:t>• Ensure links are visually distinct from regular text</w:t>
      </w:r>
    </w:p>
    <w:p/>
    <w:p>
      <w:r>
        <w:br w:type="page"/>
      </w:r>
    </w:p>
    <w:p>
      <w:pPr>
        <w:pStyle w:val="CustomH1"/>
      </w:pPr>
      <w:r>
        <w:t>5. Global Settings</w:t>
      </w:r>
    </w:p>
    <w:p>
      <w:r>
        <w:t>Global settings control site-wide configurations that appear across all pages. The system includes five main global configuration areas: Site Settings, Navigation, Footer, Hero Content, and Tracking &amp; Analytics.</w:t>
      </w:r>
    </w:p>
    <w:p/>
    <w:p>
      <w:pPr>
        <w:pStyle w:val="CustomH2"/>
      </w:pPr>
      <w:r>
        <w:t>5.1 Site Settings</w:t>
      </w:r>
    </w:p>
    <w:p>
      <w:r>
        <w:t>Basic Information:</w:t>
      </w:r>
    </w:p>
    <w:p>
      <w:r>
        <w:t>• Site Name: Your website name</w:t>
        <w:br/>
        <w:t>• Site Description: Brief description for SEO</w:t>
        <w:br/>
        <w:t>• Logo: Upload logo image</w:t>
        <w:br/>
        <w:t>• Favicon: Small icon for browser tabs</w:t>
      </w:r>
    </w:p>
    <w:p/>
    <w:p>
      <w:r>
        <w:t>Contact Information:</w:t>
      </w:r>
    </w:p>
    <w:p>
      <w:r>
        <w:t>• Contact Email: Main contact email</w:t>
        <w:br/>
        <w:t>• Contact Phone: Primary phone number</w:t>
        <w:br/>
        <w:t>• WhatsApp Number: WhatsApp contact for instant messaging</w:t>
      </w:r>
    </w:p>
    <w:p/>
    <w:p>
      <w:r>
        <w:t>Social Media Links:</w:t>
      </w:r>
    </w:p>
    <w:p>
      <w:r>
        <w:t>• Facebook URL</w:t>
        <w:br/>
        <w:t>• Instagram URL</w:t>
        <w:br/>
        <w:t>• YouTube URL</w:t>
        <w:br/>
        <w:t>• LinkedIn URL</w:t>
      </w:r>
    </w:p>
    <w:p/>
    <w:p>
      <w:r>
        <w:t>Security Settings:</w:t>
      </w:r>
    </w:p>
    <w:p>
      <w:r>
        <w:t>• Require 2FA: Force all users to enable Two-Factor Authentication</w:t>
        <w:br/>
        <w:t>• Password Policy: Set minimum password requirements</w:t>
        <w:br/>
        <w:t>• Session Timeout: Auto-logout after inactivity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ite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8: Site Settings Configuration</w:t>
      </w:r>
    </w:p>
    <w:p/>
    <w:p>
      <w:r>
        <w:br w:type="page"/>
      </w:r>
    </w:p>
    <w:p>
      <w:pPr>
        <w:pStyle w:val="CustomH2"/>
      </w:pPr>
      <w:r>
        <w:t>5.2 Navigation</w:t>
      </w:r>
    </w:p>
    <w:p>
      <w:r>
        <w:t>Configure the main navigation menu structure. Add menu items, set their order, and link them to pages, external URLs, or other content.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9: Navigation Settings</w:t>
      </w:r>
    </w:p>
    <w:p/>
    <w:p>
      <w:pPr>
        <w:pStyle w:val="CustomH2"/>
      </w:pPr>
      <w:r>
        <w:t>5.3 Footer</w:t>
      </w:r>
    </w:p>
    <w:p>
      <w:r>
        <w:t>Manage footer content including links, copyright text, and additional information that appears at the bottom of every page.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10: Footer Settings</w:t>
      </w:r>
    </w:p>
    <w:p/>
    <w:p>
      <w:pPr>
        <w:pStyle w:val="CustomH2"/>
      </w:pPr>
      <w:r>
        <w:t>5.4 Hero Content</w:t>
      </w:r>
    </w:p>
    <w:p>
      <w:r>
        <w:t>Configure hero sections and banner content that appears prominently on key pages. Manage headlines, call-to-action buttons, and background images for maximum impact.</w:t>
      </w:r>
    </w:p>
    <w:p/>
    <w:p>
      <w:r>
        <w:t>Hero Content Elements:</w:t>
      </w:r>
    </w:p>
    <w:p>
      <w:r>
        <w:t>• Headline: Main hero text</w:t>
        <w:br/>
        <w:t>• Subheadline: Supporting text</w:t>
        <w:br/>
        <w:t>• Call-to-Action: Primary button text and link</w:t>
        <w:br/>
        <w:t>• Background Image: Hero section background</w:t>
        <w:br/>
        <w:t>• Overlay Settings: Text contrast controls</w:t>
      </w:r>
    </w:p>
    <w:p/>
    <w:p>
      <w:pPr>
        <w:pStyle w:val="CustomH2"/>
      </w:pPr>
      <w:r>
        <w:t>5.5 Tracking &amp; Analytics</w:t>
      </w:r>
    </w:p>
    <w:p>
      <w:r>
        <w:t>Configure tracking codes and analytics integrations to monitor site performance and user behavior.</w:t>
      </w:r>
    </w:p>
    <w:p/>
    <w:p>
      <w:r>
        <w:t>Available Integrations:</w:t>
      </w:r>
    </w:p>
    <w:p>
      <w:r>
        <w:t>• Google Analytics 4: Track user interactions and conversions</w:t>
        <w:br/>
        <w:t>• Google Tag Manager: Manage all tracking codes in one place</w:t>
        <w:br/>
        <w:t>• Facebook Pixel: Track ad performance and retargeting</w:t>
        <w:br/>
        <w:t>• Custom Scripts: Add any additional tracking codes</w:t>
      </w:r>
    </w:p>
    <w:p/>
    <w:p>
      <w:r>
        <w:br w:type="page"/>
      </w:r>
    </w:p>
    <w:p>
      <w:pPr>
        <w:pStyle w:val="CustomH1"/>
      </w:pPr>
      <w:r>
        <w:t>6. User Management</w:t>
      </w:r>
    </w:p>
    <w:p>
      <w:r>
        <w:t>Manage user accounts and permissions for accessing the admin panel.</w:t>
      </w:r>
    </w:p>
    <w:p/>
    <w:p>
      <w:pPr>
        <w:pStyle w:val="CustomH2"/>
      </w:pPr>
      <w:r>
        <w:t>Creating New Users:</w:t>
      </w:r>
    </w:p>
    <w:p>
      <w:r>
        <w:t>1. Go to "Users" section</w:t>
        <w:br/>
        <w:t>2. Click "Create New User"</w:t>
        <w:br/>
        <w:t>3. Enter user details:</w:t>
        <w:br/>
        <w:t xml:space="preserve">   • Email: User's email (used for login)</w:t>
        <w:br/>
        <w:t xml:space="preserve">   • Password: Set initial password</w:t>
        <w:br/>
        <w:t xml:space="preserve">   • Name: Display name</w:t>
        <w:br/>
        <w:t xml:space="preserve">   • Role: Admin, Editor, or Viewer</w:t>
        <w:br/>
        <w:t>4. Save user</w:t>
      </w:r>
    </w:p>
    <w:p/>
    <w:p>
      <w:pPr>
        <w:pStyle w:val="CustomH2"/>
      </w:pPr>
      <w:r>
        <w:t>User Roles:</w:t>
      </w:r>
    </w:p>
    <w:p>
      <w:r>
        <w:t>• Admin: Full access to all features and settings</w:t>
        <w:br/>
        <w:t>• Editor: Can create and edit content but cannot change settings</w:t>
        <w:br/>
        <w:t>• Viewer: Read-only access to view content</w:t>
      </w:r>
    </w:p>
    <w:p/>
    <w:p>
      <w:pPr>
        <w:pStyle w:val="CustomH2"/>
      </w:pPr>
      <w:r>
        <w:t>Two-Factor Authentication Setup:</w:t>
      </w:r>
    </w:p>
    <w:p>
      <w:r>
        <w:t>1. Click your profile icon (top right)</w:t>
        <w:br/>
        <w:t>2. Select "Two-Factor Setup"</w:t>
        <w:br/>
        <w:t>3. Scan QR code with Google Authenticator app</w:t>
        <w:br/>
        <w:t>4. Enter the 6-digit code to verify</w:t>
        <w:br/>
        <w:t>5. Save backup codes securely</w:t>
      </w:r>
    </w:p>
    <w:p/>
    <w:p>
      <w:r>
        <w:br w:type="page"/>
      </w:r>
    </w:p>
    <w:p>
      <w:pPr>
        <w:pStyle w:val="CustomH1"/>
      </w:pPr>
      <w:r>
        <w:t>7. Best Practices</w:t>
      </w:r>
    </w:p>
    <w:p>
      <w:pPr>
        <w:pStyle w:val="CustomH2"/>
      </w:pPr>
      <w:r>
        <w:t>Content Creation:</w:t>
      </w:r>
    </w:p>
    <w:p>
      <w:r>
        <w:t>• Plan your content structure before creating pages</w:t>
        <w:br/>
        <w:t>• Use consistent formatting across similar pages</w:t>
        <w:br/>
        <w:t>• Optimize images before uploading</w:t>
        <w:br/>
        <w:t>• Save drafts frequently to prevent data loss</w:t>
        <w:br/>
        <w:t>• Preview before publishing to check formatting</w:t>
        <w:br/>
        <w:t>• Use meaningful URLs (slugs) for better SEO</w:t>
        <w:br/>
        <w:t>• Keep content concise and scannable</w:t>
      </w:r>
    </w:p>
    <w:p/>
    <w:p>
      <w:pPr>
        <w:pStyle w:val="CustomH2"/>
      </w:pPr>
      <w:r>
        <w:t>Workflow Tips:</w:t>
      </w:r>
    </w:p>
    <w:p>
      <w:r>
        <w:t>• Use drafts for content that needs review</w:t>
        <w:br/>
        <w:t>• Schedule posts with future published dates</w:t>
        <w:br/>
        <w:t>• Organize media with descriptive names</w:t>
        <w:br/>
        <w:t>• Regular backups of important content</w:t>
        <w:br/>
        <w:t>• Test on mobile after publishing</w:t>
        <w:br/>
        <w:t>• Use categories to organize content</w:t>
        <w:br/>
        <w:t>• Set up redirects when changing URLs</w:t>
      </w:r>
    </w:p>
    <w:p/>
    <w:p>
      <w:pPr>
        <w:pStyle w:val="CustomH2"/>
      </w:pPr>
      <w:r>
        <w:t>Security:</w:t>
      </w:r>
    </w:p>
    <w:p>
      <w:r>
        <w:t>• Use strong passwords (min 12 characters)</w:t>
        <w:br/>
        <w:t>• Enable 2FA for all admin accounts</w:t>
        <w:br/>
        <w:t>• Regular password updates (every 90 days)</w:t>
        <w:br/>
        <w:t>• Limit admin access to necessary users only</w:t>
        <w:br/>
        <w:t>• Log out when finished working</w:t>
        <w:br/>
        <w:t>• Don't share login credentials</w:t>
        <w:br/>
        <w:t>• Monitor user activity logs</w:t>
      </w:r>
    </w:p>
    <w:p/>
    <w:p>
      <w:pPr>
        <w:pStyle w:val="CustomH2"/>
      </w:pPr>
      <w:r>
        <w:t>SEO Optimization:</w:t>
      </w:r>
    </w:p>
    <w:p>
      <w:r>
        <w:t>• Write unique meta descriptions for each page</w:t>
        <w:br/>
        <w:t>• Use relevant keywords naturally in content</w:t>
        <w:br/>
        <w:t>• Create descriptive alt text for all images</w:t>
        <w:br/>
        <w:t>• Build internal links between related content</w:t>
        <w:br/>
        <w:t>• Keep URLs short and descriptive</w:t>
        <w:br/>
        <w:t>• Update content regularly</w:t>
        <w:br/>
        <w:t>• Monitor page loading speeds</w:t>
      </w:r>
    </w:p>
    <w:p/>
    <w:p>
      <w:r>
        <w:br w:type="page"/>
      </w:r>
    </w:p>
    <w:p>
      <w:pPr>
        <w:pStyle w:val="CustomH1"/>
      </w:pPr>
      <w:r>
        <w:t>8. Troubleshooting</w:t>
      </w:r>
    </w:p>
    <w:p>
      <w:pPr>
        <w:pStyle w:val="CustomH2"/>
      </w:pPr>
      <w:r>
        <w:t>Common Issues and Solutions:</w:t>
      </w:r>
    </w:p>
    <w:p>
      <w:r>
        <w:t>Cannot Save Content:</w:t>
      </w:r>
    </w:p>
    <w:p>
      <w:r>
        <w:t>• Check internet connection</w:t>
        <w:br/>
        <w:t>• Ensure all required fields are filled</w:t>
        <w:br/>
        <w:t>• Try saving as draft first</w:t>
        <w:br/>
        <w:t>• Clear browser cache</w:t>
        <w:br/>
        <w:t>• Check for validation errors</w:t>
      </w:r>
    </w:p>
    <w:p/>
    <w:p>
      <w:r>
        <w:t>Images Not Displaying:</w:t>
      </w:r>
    </w:p>
    <w:p>
      <w:r>
        <w:t>• Verify image was uploaded successfully</w:t>
        <w:br/>
        <w:t>• Check alt text is provided</w:t>
        <w:br/>
        <w:t>• Ensure correct image size is selected</w:t>
        <w:br/>
        <w:t>• Clear CDN cache if using</w:t>
        <w:br/>
        <w:t>• Check file format compatibility</w:t>
      </w:r>
    </w:p>
    <w:p/>
    <w:p>
      <w:r>
        <w:t>Links Not Working:</w:t>
      </w:r>
    </w:p>
    <w:p>
      <w:r>
        <w:t>• Verify URL is correct</w:t>
        <w:br/>
        <w:t>• Check if internal page is published</w:t>
        <w:br/>
        <w:t>• Test in incognito/private browsing</w:t>
        <w:br/>
        <w:t>• Ensure proper permissions</w:t>
        <w:br/>
        <w:t>• Check for typos in slug/URL</w:t>
      </w:r>
    </w:p>
    <w:p/>
    <w:p>
      <w:r>
        <w:t>Login Issues:</w:t>
      </w:r>
    </w:p>
    <w:p>
      <w:r>
        <w:t>• Reset password if forgotten</w:t>
        <w:br/>
        <w:t>• Check 2FA code is current (refreshes every 30 seconds)</w:t>
        <w:br/>
        <w:t>• Verify account is active</w:t>
        <w:br/>
        <w:t>• Clear browser cookies</w:t>
        <w:br/>
        <w:t>• Contact admin if locked out</w:t>
      </w:r>
    </w:p>
    <w:p/>
    <w:p>
      <w:r>
        <w:t>Rich Text Editor Problems:</w:t>
      </w:r>
    </w:p>
    <w:p>
      <w:r>
        <w:t>• Refresh the page</w:t>
        <w:br/>
        <w:t>• Clear browser cache</w:t>
        <w:br/>
        <w:t>• Try different browser</w:t>
        <w:br/>
        <w:t>• Disable browser extensions</w:t>
        <w:br/>
        <w:t>• Check for JavaScript errors</w:t>
      </w:r>
    </w:p>
    <w:p/>
    <w:p>
      <w:pPr>
        <w:pStyle w:val="CustomH2"/>
      </w:pPr>
      <w:r>
        <w:t>Getting Help:</w:t>
      </w:r>
    </w:p>
    <w:p>
      <w:r>
        <w:t>• Contact your system administrator</w:t>
        <w:br/>
        <w:t>• Check the documentation at /admin/help</w:t>
        <w:br/>
        <w:t>• Submit a support ticket</w:t>
        <w:br/>
        <w:t>• Review training materials</w:t>
        <w:br/>
        <w:t>• Join user community forums</w:t>
      </w:r>
    </w:p>
    <w:p/>
    <w:p>
      <w:r>
        <w:br w:type="page"/>
      </w:r>
    </w:p>
    <w:p>
      <w:pPr>
        <w:pStyle w:val="CustomH1"/>
      </w:pPr>
      <w:r>
        <w:t>Appendix: Keyboard Shortcuts</w:t>
      </w:r>
    </w:p>
    <w:p>
      <w:r>
        <w:t>Ctrl/Cmd + S: Save current item</w:t>
        <w:br/>
        <w:t>Ctrl/Cmd + Z: Undo</w:t>
        <w:br/>
        <w:t>Ctrl/Cmd + Y: Redo</w:t>
        <w:br/>
        <w:t>Ctrl/Cmd + B: Bold text</w:t>
        <w:br/>
        <w:t>Ctrl/Cmd + I: Italic text</w:t>
        <w:br/>
        <w:t>Ctrl/Cmd + K: Add link</w:t>
        <w:br/>
        <w:t>Ctrl/Cmd + /: Show keyboard shortcuts</w:t>
        <w:br/>
        <w:t>Esc: Cancel/close dialog</w:t>
        <w:br/>
        <w:t>Tab: Navigate between fields</w:t>
        <w:br/>
        <w:t>Shift + Tab: Navigate backwards</w:t>
      </w:r>
    </w:p>
    <w:p/>
    <w:p>
      <w:pPr>
        <w:pStyle w:val="CustomH1"/>
      </w:pPr>
      <w:r>
        <w:t>Version Information</w:t>
      </w:r>
    </w:p>
    <w:p>
      <w:r>
        <w:t>Manual Version: 1.0</w:t>
        <w:br/>
        <w:t>Last Updated: February 2024</w:t>
        <w:br/>
        <w:t>System: KTree CMS powered by Payload CMS</w:t>
        <w:br/>
        <w:t>Support: admin@ktree.com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000000"/>
      <w:sz w:val="48"/>
    </w:rPr>
  </w:style>
  <w:style w:type="paragraph" w:customStyle="1" w:styleId="CustomH1">
    <w:name w:val="CustomH1"/>
    <w:rPr>
      <w:rFonts w:ascii="Arial" w:hAnsi="Arial"/>
      <w:b/>
      <w:color w:val="003366"/>
      <w:sz w:val="36"/>
    </w:rPr>
  </w:style>
  <w:style w:type="paragraph" w:customStyle="1" w:styleId="CustomH2">
    <w:name w:val="CustomH2"/>
    <w:rPr>
      <w:rFonts w:ascii="Arial" w:hAnsi="Arial"/>
      <w:b/>
      <w:color w:val="336699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